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Optimizely Project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Project Name: JE Dunn Construction</w:t>
            </w:r>
          </w:p>
        </w:tc>
      </w:tr>
      <w:tr>
        <w:tc>
          <w:tcPr>
            <w:tcW w:type="dxa" w:w="2880"/>
          </w:tcPr>
          <w:p>
            <w:r>
              <w:t>SR #</w:t>
            </w:r>
          </w:p>
        </w:tc>
        <w:tc>
          <w:tcPr>
            <w:tcW w:type="dxa" w:w="2880"/>
          </w:tcPr>
          <w:p>
            <w:r>
              <w:t>Employee 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Vaibhav Warhadpande</w:t>
            </w:r>
          </w:p>
        </w:tc>
        <w:tc>
          <w:tcPr>
            <w:tcW w:type="dxa" w:w="2880"/>
          </w:tcPr>
          <w:p>
            <w:r>
              <w:t>Practice Head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Aniket Dabholkar</w:t>
            </w:r>
          </w:p>
        </w:tc>
        <w:tc>
          <w:tcPr>
            <w:tcW w:type="dxa" w:w="2880"/>
          </w:tcPr>
          <w:p>
            <w:r>
              <w:t>Technical Lead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Akash Sharma</w:t>
            </w:r>
          </w:p>
        </w:tc>
        <w:tc>
          <w:tcPr>
            <w:tcW w:type="dxa" w:w="2880"/>
          </w:tcPr>
          <w:p>
            <w:r>
              <w:t>Software Engineer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Asvini Rajan S S</w:t>
            </w:r>
          </w:p>
        </w:tc>
        <w:tc>
          <w:tcPr>
            <w:tcW w:type="dxa" w:w="2880"/>
          </w:tcPr>
          <w:p>
            <w:r>
              <w:t>Trainee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Kiruthika Rajendran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Krishna Kumar</w:t>
            </w:r>
          </w:p>
        </w:tc>
        <w:tc>
          <w:tcPr>
            <w:tcW w:type="dxa" w:w="2880"/>
          </w:tcPr>
          <w:p>
            <w:r>
              <w:t>Delivery Manager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Sourav Roy</w:t>
            </w:r>
          </w:p>
        </w:tc>
        <w:tc>
          <w:tcPr>
            <w:tcW w:type="dxa" w:w="2880"/>
          </w:tcPr>
          <w:p>
            <w:r>
              <w:t>Account Manager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Project Name: White Cap Canada Construction</w:t>
            </w:r>
          </w:p>
        </w:tc>
      </w:tr>
      <w:tr>
        <w:tc>
          <w:tcPr>
            <w:tcW w:type="dxa" w:w="2880"/>
          </w:tcPr>
          <w:p>
            <w:r>
              <w:t>SR #</w:t>
            </w:r>
          </w:p>
        </w:tc>
        <w:tc>
          <w:tcPr>
            <w:tcW w:type="dxa" w:w="2880"/>
          </w:tcPr>
          <w:p>
            <w:r>
              <w:t>Employee 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Swapnil Undage</w:t>
            </w:r>
          </w:p>
        </w:tc>
        <w:tc>
          <w:tcPr>
            <w:tcW w:type="dxa" w:w="2880"/>
          </w:tcPr>
          <w:p>
            <w:r>
              <w:t>Software Engineer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Ritesh Hadawale</w:t>
            </w:r>
          </w:p>
        </w:tc>
        <w:tc>
          <w:tcPr>
            <w:tcW w:type="dxa" w:w="2880"/>
          </w:tcPr>
          <w:p>
            <w:r>
              <w:t>Senior Software Engineer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Monika Pal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Krishna Kumar</w:t>
            </w:r>
          </w:p>
        </w:tc>
        <w:tc>
          <w:tcPr>
            <w:tcW w:type="dxa" w:w="2880"/>
          </w:tcPr>
          <w:p>
            <w:r>
              <w:t>Delivery Manager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Sourav Roy</w:t>
            </w:r>
          </w:p>
        </w:tc>
        <w:tc>
          <w:tcPr>
            <w:tcW w:type="dxa" w:w="2880"/>
          </w:tcPr>
          <w:p>
            <w:r>
              <w:t>Account Manager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Project Name: White Cap USA Construction</w:t>
            </w:r>
          </w:p>
        </w:tc>
      </w:tr>
      <w:tr>
        <w:tc>
          <w:tcPr>
            <w:tcW w:type="dxa" w:w="2880"/>
          </w:tcPr>
          <w:p>
            <w:r>
              <w:t>SR #</w:t>
            </w:r>
          </w:p>
        </w:tc>
        <w:tc>
          <w:tcPr>
            <w:tcW w:type="dxa" w:w="2880"/>
          </w:tcPr>
          <w:p>
            <w:r>
              <w:t>Employee 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Saurabh Mayekar</w:t>
            </w:r>
          </w:p>
        </w:tc>
        <w:tc>
          <w:tcPr>
            <w:tcW w:type="dxa" w:w="2880"/>
          </w:tcPr>
          <w:p>
            <w:r>
              <w:t>Solution Architect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Swapnil Varade</w:t>
            </w:r>
          </w:p>
        </w:tc>
        <w:tc>
          <w:tcPr>
            <w:tcW w:type="dxa" w:w="2880"/>
          </w:tcPr>
          <w:p>
            <w:r>
              <w:t>Senior Software Engineer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Monika Pal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Krishna Kumar</w:t>
            </w:r>
          </w:p>
        </w:tc>
        <w:tc>
          <w:tcPr>
            <w:tcW w:type="dxa" w:w="2880"/>
          </w:tcPr>
          <w:p>
            <w:r>
              <w:t>Delivery Manager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Sourav Roy</w:t>
            </w:r>
          </w:p>
        </w:tc>
        <w:tc>
          <w:tcPr>
            <w:tcW w:type="dxa" w:w="2880"/>
          </w:tcPr>
          <w:p>
            <w:r>
              <w:t>Account Manager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Project Name: Rent A Center</w:t>
            </w:r>
          </w:p>
        </w:tc>
      </w:tr>
      <w:tr>
        <w:tc>
          <w:tcPr>
            <w:tcW w:type="dxa" w:w="2880"/>
          </w:tcPr>
          <w:p>
            <w:r>
              <w:t>SR #</w:t>
            </w:r>
          </w:p>
        </w:tc>
        <w:tc>
          <w:tcPr>
            <w:tcW w:type="dxa" w:w="2880"/>
          </w:tcPr>
          <w:p>
            <w:r>
              <w:t>Employee 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Savita Sapra</w:t>
            </w:r>
          </w:p>
        </w:tc>
        <w:tc>
          <w:tcPr>
            <w:tcW w:type="dxa" w:w="2880"/>
          </w:tcPr>
          <w:p>
            <w:r>
              <w:t>Senior Technical Lead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Megha Rai</w:t>
            </w:r>
          </w:p>
        </w:tc>
        <w:tc>
          <w:tcPr>
            <w:tcW w:type="dxa" w:w="2880"/>
          </w:tcPr>
          <w:p>
            <w:r>
              <w:t>Senior Software Engineer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Shipra S</w:t>
            </w:r>
          </w:p>
        </w:tc>
        <w:tc>
          <w:tcPr>
            <w:tcW w:type="dxa" w:w="2880"/>
          </w:tcPr>
          <w:p>
            <w:r>
              <w:t>Technical Lead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Anshul Kasana</w:t>
            </w:r>
          </w:p>
        </w:tc>
        <w:tc>
          <w:tcPr>
            <w:tcW w:type="dxa" w:w="2880"/>
          </w:tcPr>
          <w:p>
            <w:r>
              <w:t>Senior Software Engineer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Dhriti Kumawat</w:t>
            </w:r>
          </w:p>
        </w:tc>
        <w:tc>
          <w:tcPr>
            <w:tcW w:type="dxa" w:w="2880"/>
          </w:tcPr>
          <w:p>
            <w:r>
              <w:t>Senior Software Engineer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Kanchan Rautela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Sourav Roy</w:t>
            </w:r>
          </w:p>
        </w:tc>
        <w:tc>
          <w:tcPr>
            <w:tcW w:type="dxa" w:w="2880"/>
          </w:tcPr>
          <w:p>
            <w:r>
              <w:t>Account Manager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